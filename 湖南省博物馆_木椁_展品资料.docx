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 w:before="0"/>
        <w:jc w:val="center"/>
      </w:pPr>
      <w:r>
        <w:rPr>
          <w:rFonts w:ascii="Arial" w:hAnsi="Arial" w:eastAsia="黑体"/>
          <w:b/>
          <w:color w:val="000000"/>
          <w:sz w:val="36"/>
        </w:rPr>
        <w:t>木椁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基本信息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博物馆：湖南省博物馆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展品名称：木椁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别名 / 检索词：井椁、辛追墓木椁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出土地：辛追墓出土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相关展陈：资料未说明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时代：汉代（西汉）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材质与工艺：木材，扣接、套榫与栓钉结构，无金属嵌钉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基本尺寸：资料未说明（椁板最大一块长4.84米、宽1.52米、厚26厘米，重1500公斤）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用途：棺椁葬具，用于装棺木和随葬品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一句话导览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辛追墓中专门装棺木和随葬品的“地下宫殿”，由枕木、椁室、盖板组成，形制如“井”字，是我国现今出土最大、最完整的汉代井椁实物。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展品概览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软侯夫人辛追不仅生前享受着荣华富贵，死后也葬在了自己精心打造的“地下宫殿”中。这个“地下宫殿”称为椁，是专门用来装棺木和随葬品的。椁的结构十分复杂，它由枕木、椁室、盖板三部分组成。椁室由内、外壁构成四个边厢和正中的棺室，棺室中放置四重相套的木棺，边厢则用来放置随葬品。由于这种椁室的形制很像“井”字，所以也被称作“井椁”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形制与尺寸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整体结构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椁由枕木、椁室、盖板三部分组成。庞大的椁室放置于三根巨大的方形枕木上。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椁室布局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椁室由内、外壁构成四个边厢和正中的棺室，棺室中放置四重相套的木棺，边厢用来放置随葬品。由于椁室形制很像“井”字，所以也被称作“井椁”。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构建方式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椁室没有用一颗金属嵌钉，全部采用扣接、套榫与栓钉的结构，彼此间严丝合缝。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画面内容 / 纹饰释读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纹饰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资料未说明木椁上的纹饰情况。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用途与文化背景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椁是专门用来装棺木和随葬品的葬具。椁室四周的四个边厢放置了各类随葬品1000余件：北边厢四周挂帷幔，底铺竹席，陈设各类饮食器、家具、歌舞俑、奏乐俑、侍女俑、梳妆用具等，模拟墓主辛追生前的生活。东边厢器物分为三层，有各类身份不同的木俑和盛放食物的漆器、陶器等，象征家丞和奴仆工作的地方。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西边厢器物分为四层，有盛放各类物品的竹筒、竹篓等，象征储藏室。南边厢与东边厢相似，有大量木俑和陶器。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发现、保护与修复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当专家们掀开木椁顶部的盖板、顶板后，一个丰富奢华的地下世界展现在人们眼前。椁室四周是四个边厢，放置了各类随葬品1000余件。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艺术与历史价值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形制价值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这座巨型木椁是我国现今出土的最大、最完整的汉代井椁实物，为研究汉代椁室形制提供了最重要的标本。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工艺价值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椁室没有用一颗金属嵌钉，全部采用扣接、套榫与栓钉的结构，彼此间严丝合缝，令人叹为观止，体现了汉代木作工艺的高度成就。</w:t>
      </w:r>
    </w:p>
    <w:p>
      <w:pPr>
        <w:pStyle w:val="Heading2"/>
        <w:keepNext/>
        <w:spacing w:before="220" w:after="100"/>
      </w:pPr>
      <w:r>
        <w:rPr>
          <w:rFonts w:ascii="Arial" w:hAnsi="Arial" w:eastAsia="黑体"/>
          <w:b/>
          <w:color w:val="000000"/>
          <w:sz w:val="28"/>
        </w:rPr>
        <w:t>社会生活价值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四个边厢分别模拟墓主生前生活、家丞奴仆工作、储藏等场景，陈设各类随葬品1000余件，为复原西汉贵族的生活面貌提供了丰富资料。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导览问答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问：什么是椁？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答：椁是专门用来装棺木和随葬品的“地下宫殿”，辛追死后就葬在这座精心打造的椁中。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问：木椁由哪几部分组成？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答：由枕木、椁室、盖板三部分组成。庞大的椁室放置于三根巨大的方形枕木上。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问：为什么叫“井椁”？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答：因为椁室的形制很像“井”字，所以也被称作“井椁”。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问：椁室里面是什么布局？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答：椁室由内、外壁构成四个边厢和正中的棺室，棺室中放置四重相套的木棺，边厢用来放置随葬品，共放置各类随葬品1000余件。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问：木椁用了多少金属嵌钉？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答：一颗都没有。全部采用扣接、套榫与栓钉的结构，彼此间严丝合缝。</w:t>
      </w:r>
    </w:p>
    <w:p>
      <w:pPr>
        <w:spacing w:line="360" w:lineRule="auto" w:before="120" w:after="0"/>
      </w:pPr>
      <w:r>
        <w:rPr>
          <w:rFonts w:ascii="Arial" w:hAnsi="Arial" w:eastAsia="宋体"/>
          <w:b/>
          <w:color w:val="000000"/>
          <w:sz w:val="24"/>
        </w:rPr>
        <w:t>问：这件木椁的地位如何？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答：它是我国现今出土的最大、最完整的汉代井椁实物。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检索关键词</w:t>
      </w:r>
    </w:p>
    <w:p>
      <w:pPr>
        <w:spacing w:line="360" w:lineRule="auto" w:before="0" w:after="0"/>
        <w:jc w:val="both"/>
        <w:ind w:firstLineChars="200" w:firstLine="480"/>
      </w:pPr>
      <w:r>
        <w:rPr>
          <w:rFonts w:ascii="Arial" w:hAnsi="Arial" w:eastAsia="宋体"/>
          <w:b w:val="0"/>
          <w:color w:val="000000"/>
          <w:sz w:val="24"/>
        </w:rPr>
        <w:t>木椁、井椁、辛追墓、枕木、椁室、盖板、四边厢、棺室、四重木棺、扣接套榫栓钉、汉代葬具</w:t>
      </w:r>
    </w:p>
    <w:p>
      <w:pPr>
        <w:pStyle w:val="Heading1"/>
        <w:keepNext/>
        <w:spacing w:before="280" w:after="120"/>
      </w:pPr>
      <w:r>
        <w:rPr>
          <w:rFonts w:ascii="Arial" w:hAnsi="Arial" w:eastAsia="黑体"/>
          <w:b/>
          <w:color w:val="000000"/>
          <w:sz w:val="32"/>
        </w:rPr>
        <w:t>来源信息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来源名称：湖南省博物馆小程序或馆方正式资料</w:t>
      </w:r>
    </w:p>
    <w:p>
      <w:pPr>
        <w:pStyle w:val="ListBullet"/>
        <w:spacing w:line="360" w:lineRule="auto" w:before="0" w:after="0"/>
      </w:pPr>
      <w:r>
        <w:rPr>
          <w:rFonts w:ascii="Arial" w:hAnsi="Arial" w:eastAsia="宋体"/>
          <w:b w:val="0"/>
          <w:color w:val="000000"/>
          <w:sz w:val="24"/>
        </w:rPr>
        <w:t>页面链接 / 页面 ID：#小程序://湖南省博物馆/ByFGDurPAIc7eJD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