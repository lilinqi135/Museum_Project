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辛追遗体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展品名称：辛追遗体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检索词：马王堆尸、辛追夫人、千年女尸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出土地：辛追墓（马王堆一号汉墓）出土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时代：西汉（距出土约2100余年）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材质与工艺：古尸（出土时身长1.54米，体重34.3公斤）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基本尺寸：出土时身长1.54米，体重34.3公斤，据专家估测生前体重大约50公斤左右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用途：墓主人遗体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在地下保存两千多年而不腐的辛追夫人遗体，全身润泽、外形完整，被称为世界防腐史上的奇迹，学界将此类古尸命名为“马王堆尸”。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打开最后一层锦饰内棺，考古学家们首先看到22层丝、麻衣衾，包裹在这厚厚织物里面的就是辛追夫人的遗体。当厚厚的织物被一层层揭开，所有人都惊呆了：她的全身润泽，外形完整，关节仍然可以活动，皮下软组织柔软而富弹性，用手按压后可以很快恢复原位，给她注射防腐液时血管还能鼓起。出土时，辛追夫人遗体身长1.54米，体重34.3公斤，据专家估测，其生前体重大约50公斤左右。辛追遗体在地下保存两千多年而不腐，堪称世界防腐史上的奇迹，在国际学术界引起巨大反响，学界将此类古尸命名为“马王堆尸”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遗体状态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全身润泽，外形完整，关节仍然可以活动。皮下软组织柔软而富弹性，用手按压后可以很快恢复原位，注射防腐液时血管还能鼓起。眼球突出，头发、眼睫毛、鼻毛尚存，手指、脚趾纹清晰，左耳里薄薄的鼓膜都保存完好，从外表上看像刚刚去世不久的样子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体量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出土时身长1.54米，体重34.3公斤，据专家估测生前体重大约50公斤左右。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包裹方式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打开最后一层锦饰内棺，首先看到的是22层丝、麻衣衾，包裹在厚厚织物里面的就是辛追夫人的遗体。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资料未说明遗体上的纹饰情况。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为了了解更多信息，经慎重研究后专家们对遗体进行了解剖，发现辛追夫人生前患有多种疾病，如冠心病、动脉粥样硬化、多发性胆石症等，左肺部还有一处肺结核的钙化灶，这大概是世界上迄今发现最早的肺结核病例。在直肠和肝脏内，我们还发现了鞭虫卵、蛲虫卵和血吸虫卵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那么她的死亡原因究竟是什么呢？我们在她的食管、肠胃内发现了138粒半尚未消化的甜瓜子，可见辛追夫人是在食用过大量甜瓜后突发急症而亡。最终医生们根据病症推断，辛追夫人可能是由胆石症的胆绞痛诱发冠心病的发作而猝死的，去世时年约50岁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发现、保护与修复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打开最后一层锦饰内棺，考古学家们首先看到22层丝、麻衣衾，当厚厚的织物被一层层揭开，辛追夫人的遗体最终展现在人们眼前时，所有人都惊呆了。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防腐奇迹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辛追遗体在地下保存两千多年而不腐，堪称世界防腐史上的奇迹，在国际学术界引起巨大反响，学界将此类古尸命名为“马王堆尸”。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医学价值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解剖发现辛追夫人生前患有冠心病、动脉粥样硬化、多发性胆石症等疾病，左肺部还有一处肺结核的钙化灶，这大概是世界上迄今发现最早的肺结核病例；直肠和肝脏内还发现了鞭虫卵、蛲虫卵和血吸虫卵，为古代疾病史研究提供了珍贵材料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死因研究价值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食管、肠胃内发现的138粒半尚未消化的甜瓜子表明，辛追夫人是在食用过大量甜瓜后突发急症而亡，医生们推断她可能是由胆石症的胆绞痛诱发冠心病发作而猝死。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防腐技术研究价值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遗体不腐的原因是多方面的：一是深埋，辛追墓墓坑深16米，封土高4.5米。二是密封，坑内填土夯实，椁外又填塞防潮木炭5000多公斤，不渗水不透气的白膏泥1米多厚，与阳光、空气完全隔绝；墓葬具为一椁四棺，椁板共用70块巨木拼合，最大一块长4.84米、宽1.52米、厚26厘米，重1500公斤。四层漆棺套合严密，由于层层封闭，保持了棺内恒温恒湿、缺氧及无菌的环境，排除了物理、化学、生物三方面对物质的损毁作用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三是棺内40余升浸泡遗体的棺液，经化验含汞化物和氨基酸等化学成分，具有轻度抑菌防腐的作用。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问：辛追遗体保存得怎么样？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答：全身润泽，外形完整，关节仍然可以活动，皮下软组织柔软而富弹性，按压后可以很快恢复原位，注射防腐液时血管还能鼓起。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问：辛追生前有什么病？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答：解剖发现她患有冠心病、动脉粥样硬化、多发性胆石症等，左肺部还有一处肺结核的钙化灶，大概是世界上迄今发现最早的肺结核病例。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问：辛追是怎么死的？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答：她的食管、肠胃内发现了138粒半尚未消化的甜瓜子，是在食用过大量甜瓜后突发急症而亡，医生推断可能是由胆石症的胆绞痛诱发冠心病发作而猝死。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问：遗体为什么不腐？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原因多方面：深埋（墓坑深16米、封土高4.5米）、密封（椁外填塞防潮木炭5000多公斤、白膏泥1米多厚，一椁四棺层层封闭，保持恒温恒湿、缺氧及无菌环境）、棺内40余升棺液含汞化物和氨基酸等成分，具有轻度抑菌防腐作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问：什么叫“马王堆尸”？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答：辛追遗体在地下保存两千多年而不腐，堪称世界防腐史上的奇迹，在国际学术界引起巨大反响，学界将此类古尸命名为“马王堆尸”。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问：她去世时多大？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答：去世时年约50岁。出土时遗体身长1.54米、体重34.3公斤，据专家估测生前体重大约50公斤左右。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辛追遗体、马王堆尸、辛追夫人、千年女尸、冠心病、胆石症、肺结核钙化灶、甜瓜子、防腐、深埋、密封、白膏泥、木炭、棺液、身长1.54米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