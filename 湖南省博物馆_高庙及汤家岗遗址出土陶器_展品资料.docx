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360" w:before="0"/>
        <w:jc w:val="center"/>
      </w:pPr>
      <w:r>
        <w:rPr>
          <w:rFonts w:ascii="Arial" w:hAnsi="Arial" w:eastAsia="黑体"/>
          <w:b/>
          <w:color w:val="000000"/>
          <w:sz w:val="36"/>
        </w:rPr>
        <w:t>高庙及汤家岗遗址出土陶器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基本信息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博物馆：湖南省博物馆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展品名称：高庙及汤家岗遗址出土陶器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别名 / 检索词：高庙遗址陶器、汤家岗遗址陶器、八角星纹白陶盘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出土地：高庙遗址、汤家岗遗址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相关展陈：资料未说明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时代：资料未说明（原始先民时期）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材质与工艺：陶器（白陶等）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基本尺寸：资料未说明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用途：祭祀时使用的器物（带有特殊图案的陶器）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一句话导览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高庙及汤家岗遗址出土的陶器上出现太阳纹、八角星纹、龙纹等神秘纹饰，底部带八角星纹的白陶盘被认为是祭祀时高举使用的器物。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展品概览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随着技术的逐渐成熟，陶器的制作也日趋精美，并出现神秘的太阳纹、八角星纹、龙纹、兽面纹、凤鸟纹、山纹、水纹等纹饰。这些图案是有一定符号象征意义的，可能传递着某种信息。带有这些图案的陶器也被认为是祭祀时使用的器物，特别是底部带有象征太阳崇拜的八角星纹白陶盘，只有在祭祀高举时才能看到，反映了原始先民已有宗教观念。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形制与尺寸</w:t>
      </w:r>
    </w:p>
    <w:p>
      <w:pPr>
        <w:pStyle w:val="Heading2"/>
        <w:keepNext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器形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资料未说明陶器的具体器形。</w:t>
      </w:r>
    </w:p>
    <w:p>
      <w:pPr>
        <w:pStyle w:val="Heading2"/>
        <w:keepNext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纹饰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出现神秘的太阳纹、八角星纹、龙纹、兽面纹、凤鸟纹、山纹、水纹等纹饰，制作日趋精美。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画面内容 / 纹饰释读</w:t>
      </w:r>
    </w:p>
    <w:p>
      <w:pPr>
        <w:pStyle w:val="Heading2"/>
        <w:keepNext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纹饰种类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陶器上出现太阳纹、八角星纹、龙纹、兽面纹、凤鸟纹、山纹、水纹等纹饰，图案有一定符号象征意义，可能传递着某种信息。</w:t>
      </w:r>
    </w:p>
    <w:p>
      <w:pPr>
        <w:pStyle w:val="Heading2"/>
        <w:keepNext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八角星纹白陶盘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底部带有象征太阳崇拜的八角星纹白陶盘，只有在祭祀高举时才能看到。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用途与文化背景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带有太阳纹、八角星纹等图案的陶器被认为是祭祀时使用的器物，特别是底部带八角星纹的白陶盘，只有在祭祀高举时才能看到，反映了原始先民已有宗教观念。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艺术与历史价值</w:t>
      </w:r>
    </w:p>
    <w:p>
      <w:pPr>
        <w:pStyle w:val="Heading2"/>
        <w:keepNext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纹饰研究价值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太阳纹、八角星纹、龙纹、兽面纹、凤鸟纹、山纹、水纹等纹饰有一定符号象征意义，可能传递着某种信息，为研究原始先民的观念世界提供了材料。</w:t>
      </w:r>
    </w:p>
    <w:p>
      <w:pPr>
        <w:pStyle w:val="Heading2"/>
        <w:keepNext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宗教史价值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底部带八角星纹的白陶盘只有在祭祀高举时才能看到，反映了原始先民已有宗教观念。</w:t>
      </w:r>
    </w:p>
    <w:p>
      <w:pPr>
        <w:pStyle w:val="Heading2"/>
        <w:keepNext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制陶工艺价值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随着技术的逐渐成熟，陶器制作日趋精美，体现了原始制陶技术的进步。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导览问答</w:t>
      </w:r>
    </w:p>
    <w:p>
      <w:pPr>
        <w:spacing w:line="360" w:lineRule="auto" w:before="120" w:after="0"/>
      </w:pPr>
      <w:r>
        <w:rPr>
          <w:rFonts w:ascii="Arial" w:hAnsi="Arial" w:eastAsia="宋体"/>
          <w:b/>
          <w:color w:val="000000"/>
          <w:sz w:val="24"/>
        </w:rPr>
        <w:t>问：这些陶器上有什么纹饰？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答：有太阳纹、八角星纹、龙纹、兽面纹、凤鸟纹、山纹、水纹等纹饰，图案神秘。</w:t>
      </w:r>
    </w:p>
    <w:p>
      <w:pPr>
        <w:spacing w:line="360" w:lineRule="auto" w:before="120" w:after="0"/>
      </w:pPr>
      <w:r>
        <w:rPr>
          <w:rFonts w:ascii="Arial" w:hAnsi="Arial" w:eastAsia="宋体"/>
          <w:b/>
          <w:color w:val="000000"/>
          <w:sz w:val="24"/>
        </w:rPr>
        <w:t>问：这些图案是什么意思？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答：这些图案是有一定符号象征意义的，可能传递着某种信息。</w:t>
      </w:r>
    </w:p>
    <w:p>
      <w:pPr>
        <w:spacing w:line="360" w:lineRule="auto" w:before="120" w:after="0"/>
      </w:pPr>
      <w:r>
        <w:rPr>
          <w:rFonts w:ascii="Arial" w:hAnsi="Arial" w:eastAsia="宋体"/>
          <w:b/>
          <w:color w:val="000000"/>
          <w:sz w:val="24"/>
        </w:rPr>
        <w:t>问：为什么说它们是祭祀器物？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答：带有这些图案的陶器被认为是祭祀时使用的器物，特别是底部带有象征太阳崇拜的八角星纹白陶盘，只有在祭祀高举时才能看到。</w:t>
      </w:r>
    </w:p>
    <w:p>
      <w:pPr>
        <w:spacing w:line="360" w:lineRule="auto" w:before="120" w:after="0"/>
      </w:pPr>
      <w:r>
        <w:rPr>
          <w:rFonts w:ascii="Arial" w:hAnsi="Arial" w:eastAsia="宋体"/>
          <w:b/>
          <w:color w:val="000000"/>
          <w:sz w:val="24"/>
        </w:rPr>
        <w:t>问：八角星纹象征什么？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答：象征太阳崇拜。</w:t>
      </w:r>
    </w:p>
    <w:p>
      <w:pPr>
        <w:spacing w:line="360" w:lineRule="auto" w:before="120" w:after="0"/>
      </w:pPr>
      <w:r>
        <w:rPr>
          <w:rFonts w:ascii="Arial" w:hAnsi="Arial" w:eastAsia="宋体"/>
          <w:b/>
          <w:color w:val="000000"/>
          <w:sz w:val="24"/>
        </w:rPr>
        <w:t>问：它们说明了什么？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答：反映了原始先民已有宗教观念。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检索关键词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高庙遗址、汤家岗遗址、陶器、太阳纹、八角星纹、白陶盘、龙纹、兽面纹、凤鸟纹、山纹、水纹、太阳崇拜、祭祀、宗教观念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来源信息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来源名称：湖南省博物馆小程序或馆方正式资料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页面链接 / 页面 ID：#小程序://湖南省博物馆/ByFGDurPAIc7eJD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b w:val="0"/>
        <w:color w:val="000000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