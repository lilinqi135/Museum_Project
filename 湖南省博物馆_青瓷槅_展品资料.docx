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青瓷槅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展品名称：青瓷槅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检索词：多子槅、瓷槅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时代：西晋至南朝时期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材质与工艺：青瓷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用途：盛放多种食品的器具，格内可盛装小碗或安置酒杯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内部被分隔成若干小格、可放多种食品的青瓷槅，又名多子槅，西晋至南朝时期随饮食讲究而大量使用。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您现在看到的这组青瓷槅又名多子槅，它们都有一个共同的特点，即内部被分隔成若干小格，可放多种食品。有的格内还可以盛装小碗或安置酒杯，具有很好的稳定效果。西晋至南朝时期，世家大族生活奢华，讲究饮食，饮食的丰富多样促进了陶瓷槅的大量使用。南朝时期的墓葬中盛行随葬多子槅，有时在多子槅中还能发现食物的残迹，这种现象是古人事死如事生观念的反映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器形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青瓷槅又名多子槅，内部被分隔成若干小格，可放多种食品。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格内设计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有的格内还可以盛装小碗或安置酒杯，具有很好的稳定效果。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资料未说明青瓷槅上的纹饰情况。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青瓷槅用于盛放多种食品。西晋至南朝时期，世家大族生活奢华、讲究饮食，左思在其名作《蜀都赋》中描写当时的宴饮场景说：“金罍中坐，肴槅四陈，觞以清醥，鲜以紫鳞。”饮食的丰富多样促进了陶瓷槅的大量使用。南朝时期的墓葬中盛行随葬多子槅，有时还能发现食物的残迹，是古人事死如事生观念的反映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饮食文化价值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西晋至南朝时期世家大族生活奢华、讲究饮食，左思《蜀都赋》中“金罍中坐，肴槅四陈”的描写，与出土青瓷槅相互印证，反映了当时的宴饮生活。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丧葬观念价值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南朝墓葬中盛行随葬多子槅，有时还能发现食物的残迹，是古人事死如事生观念的反映。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器物设计价值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槅内分隔成若干小格，可放多种食品，有的格内可盛装小碗或安置酒杯，具有很好的稳定效果，体现了实用性的设计。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问：青瓷槅为什么叫“多子槅”？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答：因为它内部被分隔成若干小格，可放多种食品，所以又名多子槅。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问：槅是做什么用的？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答：盛放多种食品的器具，有的格内还可以盛装小碗或安置酒杯。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问：它流行于什么时期？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答：西晋至南朝时期，饮食的丰富多样促进了陶瓷槅的大量使用。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问：文献里有记载吗？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答：左思在《蜀都赋》中描写宴饮场景说：“金罍中坐，肴槅四陈，觞以清醥，鲜以紫鳞。”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问：为什么墓里会随葬多子槅？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答：南朝时期的墓葬中盛行随葬多子槅，有时还能发现食物残迹，是古人事死如事生观念的反映。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青瓷槅、多子槅、西晋、南朝、左思、蜀都赋、宴饮、随葬、事死如事生、青瓷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