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“妾辛追”印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展品名称：“妾辛追”印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检索词：妾辛追印章、辛追印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出土地：马王堆1号墓（漆奁内）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时代：西汉（辛追逝世于汉文帝后元元年，约公元前163年）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材质与工艺：资料未说明（印章出土时软如泥，今已干缩成指甲状）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基本尺寸：资料未说明（已干缩成指甲状）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用途：墓主人辛追的私印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马王堆1号墓漆奁中出土的“妾辛追”印章，确认了墓主人的名字叫辛追，“妾”是当时女子在丈夫面前对自己的谦称。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马王堆1号墓墓主人是软侯的妻子，根据墓中漆奁内发现的这枚“妾辛追”印章，可以得知她的名字叫做辛追。“妾”是当时女子在丈夫面前对自己的谦称。印章出土时软如泥，如今已干缩成指甲状。据考证，辛追逝世于汉文帝后元元年，即公元前163年左右，死时大约50多岁，从众多随葬品可知，她生前过着十分雅致的生活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印文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印文为“妾辛追”三字，“妾”是当时女子在丈夫面前对自己的谦称。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保存状态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印章出土时软如泥，如今已干缩成指甲状。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印面文字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印面刻“妾辛追”三字，为确认墓主人身份提供了直接证据。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这是墓主人辛追的私印，出土于墓中漆奁内，印文“妾”字表明其为女子在丈夫面前的谦称，用于确认墓主人身份。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身份确认价值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这枚印章直接确认了马王堆1号墓墓主人的名字叫辛追，是研究墓主身份的关键物证。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历史价值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据考证，辛追逝世于汉文帝后元元年，即公元前163年左右，死时大约50多岁，为确定墓葬年代与墓主生平提供了依据。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社会生活价值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从众多随葬品可知，辛追生前过着十分雅致的生活，这枚印章与随葬品共同勾勒出西汉初期贵族女性的生活面貌。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问：这枚印章确认了什么？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答：确认了马王堆1号墓墓主人的名字叫做辛追。她是软侯的妻子。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问：“妾”字是什么意思？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答：“妾”是当时女子在丈夫面前对自己的谦称。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问：印章在哪里出土的？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答：在马王堆1号墓的漆奁内发现。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问：辛追是什么时候去世的？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答：据考证，辛追逝世于汉文帝后元元年，即公元前163年左右，死时大约50多岁。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问：印章现在的样子？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答：出土时软如泥，如今已干缩成指甲状。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妾辛追印、妾辛追、辛追、马王堆1号墓、软侯夫人、印章、漆奁、汉文帝后元元年、公元前163年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