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before="0"/>
        <w:jc w:val="center"/>
      </w:pPr>
      <w:r>
        <w:rPr>
          <w:rFonts w:ascii="Arial" w:hAnsi="Arial" w:eastAsia="黑体"/>
          <w:b/>
          <w:color w:val="000000"/>
          <w:sz w:val="36"/>
        </w:rPr>
        <w:t>温酒器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基本信息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博物馆：湖南省博物馆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展品名称：温酒器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别名 / 检索词：隋代青瓷龙首盉、龙首盉、湘阴窑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出土地：资料未说明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相关展陈：资料未说明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时代：隋代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材质与工艺：青瓷（湖南湘阴窑产品），仿东周青铜盉制作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基本尺寸：资料未说明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用途：调酒、温酒器具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一句话导览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隋代湘阴窑青瓷龙首盉，仿东周青铜盉而作，龙头形器柄与圆管形直流造型新颖别致。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展品概览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温酒器是中国传统酒器系列中的一个重要品种，商周时期就已出现，延续数千年之久，这与中国传统酿酒工艺和饮酒习惯密切相关。温酒器的材质有铜、铁、锡、陶瓷等类，唐宋以后的温酒器以陶瓷为主流。盉是古人用来调酒的器具，商周时期青铜盉常见，造型典雅。这件隋代青瓷龙首盉就是仿照东周时期的青铜盉制作的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形制与尺寸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器形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盉，古人用来调酒的器具。该器器柄作龙头形，对立面贴塑“山”形龙尾，直流作圆管形，对立面贴塑鸡尾，造型新颖别致。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釉色胎质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青瓷，是典型的湖南湘阴窑产品，制作精良别致。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龙首塑造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龙首塑造得表情微妙，嘴巴似闭非闭，紧咬牙根，仿佛在用力承托器腹中酒液的重量。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画面内容 / 纹饰释读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龙首形柄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器柄作龙头形，龙首表情微妙，嘴巴似闭非闭，紧咬牙根，仿佛在用力承托器腹中酒液的重量。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龙尾与鸡尾贴塑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器柄对立面贴塑“山”形龙尾，直流对立面贴塑鸡尾。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用途与文化背景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温酒器是中国传统酒器系列中的重要品种，商周时期就已出现，延续数千年之久，与中国传统酿酒工艺和饮酒习惯密切相关。盉是古人用来调酒的器具，这件隋代青瓷龙首盉仿照东周时期的青铜盉制作。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艺术与历史价值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工艺价值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这件青瓷龙首盉是典型的湖南湘阴窑产品，制作精良别致，龙首塑造得表情微妙，嘴巴似闭非闭、紧咬牙根，仿佛在用力承托器腹中酒液的重量。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造型艺术价值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器柄作龙头形，对立面贴塑“山”形龙尾，直流作圆管形，对立面贴塑鸡尾，造型新颖别致。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器物流变价值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隋代青瓷龙首盉仿照东周时期的青铜盉制作，反映了青铜器造型向瓷器延续的轨迹，也体现了温酒器从商周延续数千年的发展脉络。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导览问答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问：温酒器最早出现在什么时候？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答：商周时期就已出现，延续数千年之久。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问：这件温酒器是什么材质的？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答：青瓷，是典型的湖南湘阴窑产品。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问：盉是做什么用的？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答：盉是古人用来调酒的器具，商周时期青铜盉常见，造型典雅。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问：龙首盉仿照什么制作的？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答：仿照东周时期的青铜盉制作。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问：龙首有什么特别之处？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答：龙首塑造得表情微妙，嘴巴似闭非闭，紧咬牙根，仿佛在用力承托器腹中酒液的重量。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检索关键词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温酒器、龙首盉、青瓷、湘阴窑、隋代、盉、调酒器、东周青铜盉、龙首、酒器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来源信息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来源名称：湖南省博物馆小程序或馆方正式资料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页面链接 / 页面 ID：#小程序://湖南省博物馆/ByFGDurPAIc7eJD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