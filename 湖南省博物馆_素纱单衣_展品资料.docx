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360" w:before="0"/>
        <w:jc w:val="center"/>
      </w:pPr>
      <w:r>
        <w:rPr>
          <w:rFonts w:ascii="Arial" w:hAnsi="Arial" w:eastAsia="黑体"/>
          <w:b/>
          <w:color w:val="000000"/>
          <w:sz w:val="36"/>
        </w:rPr>
        <w:t>素纱单衣</w:t>
      </w:r>
    </w:p>
    <w:p>
      <w:pPr>
        <w:pStyle w:val="Heading1"/>
        <w:keepNext/>
        <w:spacing w:before="280" w:after="120"/>
      </w:pPr>
      <w:r>
        <w:rPr>
          <w:rFonts w:ascii="Arial" w:hAnsi="Arial" w:eastAsia="黑体"/>
          <w:b/>
          <w:color w:val="000000"/>
          <w:sz w:val="32"/>
        </w:rPr>
        <w:t>基本信息</w:t>
      </w:r>
    </w:p>
    <w:p>
      <w:pPr>
        <w:pStyle w:val="ListBullet"/>
        <w:spacing w:line="360" w:lineRule="auto" w:before="0" w:after="0"/>
      </w:pPr>
      <w:r>
        <w:rPr>
          <w:rFonts w:ascii="Arial" w:hAnsi="Arial" w:eastAsia="宋体"/>
          <w:b w:val="0"/>
          <w:color w:val="000000"/>
          <w:sz w:val="24"/>
        </w:rPr>
        <w:t>博物馆：湖南省博物馆</w:t>
      </w:r>
    </w:p>
    <w:p>
      <w:pPr>
        <w:pStyle w:val="ListBullet"/>
        <w:spacing w:line="360" w:lineRule="auto" w:before="0" w:after="0"/>
      </w:pPr>
      <w:r>
        <w:rPr>
          <w:rFonts w:ascii="Arial" w:hAnsi="Arial" w:eastAsia="宋体"/>
          <w:b w:val="0"/>
          <w:color w:val="000000"/>
          <w:sz w:val="24"/>
        </w:rPr>
        <w:t>展品名称：素纱单衣</w:t>
      </w:r>
    </w:p>
    <w:p>
      <w:pPr>
        <w:pStyle w:val="ListBullet"/>
        <w:spacing w:line="360" w:lineRule="auto" w:before="0" w:after="0"/>
      </w:pPr>
      <w:r>
        <w:rPr>
          <w:rFonts w:ascii="Arial" w:hAnsi="Arial" w:eastAsia="宋体"/>
          <w:b w:val="0"/>
          <w:color w:val="000000"/>
          <w:sz w:val="24"/>
        </w:rPr>
        <w:t>别名 / 检索词：素纱襌衣、辛追墓素纱单衣</w:t>
      </w:r>
    </w:p>
    <w:p>
      <w:pPr>
        <w:pStyle w:val="ListBullet"/>
        <w:spacing w:line="360" w:lineRule="auto" w:before="0" w:after="0"/>
      </w:pPr>
      <w:r>
        <w:rPr>
          <w:rFonts w:ascii="Arial" w:hAnsi="Arial" w:eastAsia="宋体"/>
          <w:b w:val="0"/>
          <w:color w:val="000000"/>
          <w:sz w:val="24"/>
        </w:rPr>
        <w:t>出土地：辛追墓出土</w:t>
      </w:r>
    </w:p>
    <w:p>
      <w:pPr>
        <w:pStyle w:val="ListBullet"/>
        <w:spacing w:line="360" w:lineRule="auto" w:before="0" w:after="0"/>
      </w:pPr>
      <w:r>
        <w:rPr>
          <w:rFonts w:ascii="Arial" w:hAnsi="Arial" w:eastAsia="宋体"/>
          <w:b w:val="0"/>
          <w:color w:val="000000"/>
          <w:sz w:val="24"/>
        </w:rPr>
        <w:t>相关展陈：资料未说明</w:t>
      </w:r>
    </w:p>
    <w:p>
      <w:pPr>
        <w:pStyle w:val="ListBullet"/>
        <w:spacing w:line="360" w:lineRule="auto" w:before="0" w:after="0"/>
      </w:pPr>
      <w:r>
        <w:rPr>
          <w:rFonts w:ascii="Arial" w:hAnsi="Arial" w:eastAsia="宋体"/>
          <w:b w:val="0"/>
          <w:color w:val="000000"/>
          <w:sz w:val="24"/>
        </w:rPr>
        <w:t>时代：汉代（西汉）</w:t>
      </w:r>
    </w:p>
    <w:p>
      <w:pPr>
        <w:pStyle w:val="ListBullet"/>
        <w:spacing w:line="360" w:lineRule="auto" w:before="0" w:after="0"/>
      </w:pPr>
      <w:r>
        <w:rPr>
          <w:rFonts w:ascii="Arial" w:hAnsi="Arial" w:eastAsia="宋体"/>
          <w:b w:val="0"/>
          <w:color w:val="000000"/>
          <w:sz w:val="24"/>
        </w:rPr>
        <w:t>材质与工艺：素色蚕丝织成薄纱，裁剪缝制，领口袖口镶绒圈锦边缘</w:t>
      </w:r>
    </w:p>
    <w:p>
      <w:pPr>
        <w:pStyle w:val="ListBullet"/>
        <w:spacing w:line="360" w:lineRule="auto" w:before="0" w:after="0"/>
      </w:pPr>
      <w:r>
        <w:rPr>
          <w:rFonts w:ascii="Arial" w:hAnsi="Arial" w:eastAsia="宋体"/>
          <w:b w:val="0"/>
          <w:color w:val="000000"/>
          <w:sz w:val="24"/>
        </w:rPr>
        <w:t>基本尺寸：衣长128厘米，两袖通长190厘米，重49克</w:t>
      </w:r>
    </w:p>
    <w:p>
      <w:pPr>
        <w:pStyle w:val="ListBullet"/>
        <w:spacing w:line="360" w:lineRule="auto" w:before="0" w:after="0"/>
      </w:pPr>
      <w:r>
        <w:rPr>
          <w:rFonts w:ascii="Arial" w:hAnsi="Arial" w:eastAsia="宋体"/>
          <w:b w:val="0"/>
          <w:color w:val="000000"/>
          <w:sz w:val="24"/>
        </w:rPr>
        <w:t>用途：穿着（多数学者认为穿在锦绣衣服外面，也有学者认为作内衣穿着）</w:t>
      </w:r>
    </w:p>
    <w:p>
      <w:pPr>
        <w:pStyle w:val="Heading1"/>
        <w:keepNext/>
        <w:spacing w:before="280" w:after="120"/>
      </w:pPr>
      <w:r>
        <w:rPr>
          <w:rFonts w:ascii="Arial" w:hAnsi="Arial" w:eastAsia="黑体"/>
          <w:b/>
          <w:color w:val="000000"/>
          <w:sz w:val="32"/>
        </w:rPr>
        <w:t>一句话导览</w:t>
      </w:r>
    </w:p>
    <w:p>
      <w:pPr>
        <w:spacing w:line="360" w:lineRule="auto" w:before="0" w:after="0"/>
        <w:jc w:val="both"/>
        <w:ind w:firstLineChars="200" w:firstLine="480"/>
      </w:pPr>
      <w:r>
        <w:rPr>
          <w:rFonts w:ascii="Arial" w:hAnsi="Arial" w:eastAsia="宋体"/>
          <w:b w:val="0"/>
          <w:color w:val="000000"/>
          <w:sz w:val="24"/>
        </w:rPr>
        <w:t>“轻若烟雾，薄如蝉翼”的素纱单衣，衣长128厘米、重仅49克，是迄今世界上现存年代最早、保存最完整、制作工艺最精、最轻薄的一件衣服。</w:t>
      </w:r>
    </w:p>
    <w:p>
      <w:pPr>
        <w:pStyle w:val="Heading1"/>
        <w:keepNext/>
        <w:spacing w:before="280" w:after="120"/>
      </w:pPr>
      <w:r>
        <w:rPr>
          <w:rFonts w:ascii="Arial" w:hAnsi="Arial" w:eastAsia="黑体"/>
          <w:b/>
          <w:color w:val="000000"/>
          <w:sz w:val="32"/>
        </w:rPr>
        <w:t>展品概览</w:t>
      </w:r>
    </w:p>
    <w:p>
      <w:pPr>
        <w:spacing w:line="360" w:lineRule="auto" w:before="0" w:after="0"/>
        <w:jc w:val="both"/>
        <w:ind w:firstLineChars="200" w:firstLine="480"/>
      </w:pPr>
      <w:r>
        <w:rPr>
          <w:rFonts w:ascii="Arial" w:hAnsi="Arial" w:eastAsia="宋体"/>
          <w:b w:val="0"/>
          <w:color w:val="000000"/>
          <w:sz w:val="24"/>
        </w:rPr>
        <w:t>“轻若烟雾，薄如蝉翼”，用来形容这件素纱单衣应该是最恰当不过的了。素纱指的是没有染色的纱，单衣指的是没有衬里的衣服。这件单衣是用极细的素色蚕丝织成的薄纱裁剪缝制而成，整件衣服衣长128厘米，两袖通长190厘米，而重量却只有49克。如果去掉袖口和领口的绒圈锦边缘，就只剩下40.2克。</w:t>
      </w:r>
    </w:p>
    <w:p>
      <w:pPr>
        <w:pStyle w:val="Heading1"/>
        <w:keepNext/>
        <w:spacing w:before="280" w:after="120"/>
      </w:pPr>
      <w:r>
        <w:rPr>
          <w:rFonts w:ascii="Arial" w:hAnsi="Arial" w:eastAsia="黑体"/>
          <w:b/>
          <w:color w:val="000000"/>
          <w:sz w:val="32"/>
        </w:rPr>
        <w:t>形制与尺寸</w:t>
      </w:r>
    </w:p>
    <w:p>
      <w:pPr>
        <w:pStyle w:val="Heading2"/>
        <w:keepNext/>
        <w:spacing w:before="220" w:after="100"/>
      </w:pPr>
      <w:r>
        <w:rPr>
          <w:rFonts w:ascii="Arial" w:hAnsi="Arial" w:eastAsia="黑体"/>
          <w:b/>
          <w:color w:val="000000"/>
          <w:sz w:val="28"/>
        </w:rPr>
        <w:t>整体形制</w:t>
      </w:r>
    </w:p>
    <w:p>
      <w:pPr>
        <w:spacing w:line="360" w:lineRule="auto" w:before="0" w:after="0"/>
        <w:jc w:val="both"/>
        <w:ind w:firstLineChars="200" w:firstLine="480"/>
      </w:pPr>
      <w:r>
        <w:rPr>
          <w:rFonts w:ascii="Arial" w:hAnsi="Arial" w:eastAsia="宋体"/>
          <w:b w:val="0"/>
          <w:color w:val="000000"/>
          <w:sz w:val="24"/>
        </w:rPr>
        <w:t>单衣，素纱指没有染色的纱，单衣指没有衬里的衣服。衣长128厘米，两袖通长190厘米，重49克。</w:t>
      </w:r>
    </w:p>
    <w:p>
      <w:pPr>
        <w:pStyle w:val="Heading2"/>
        <w:keepNext/>
        <w:spacing w:before="220" w:after="100"/>
      </w:pPr>
      <w:r>
        <w:rPr>
          <w:rFonts w:ascii="Arial" w:hAnsi="Arial" w:eastAsia="黑体"/>
          <w:b/>
          <w:color w:val="000000"/>
          <w:sz w:val="28"/>
        </w:rPr>
        <w:t>边缘</w:t>
      </w:r>
    </w:p>
    <w:p>
      <w:pPr>
        <w:spacing w:line="360" w:lineRule="auto" w:before="0" w:after="0"/>
        <w:jc w:val="both"/>
        <w:ind w:firstLineChars="200" w:firstLine="480"/>
      </w:pPr>
      <w:r>
        <w:rPr>
          <w:rFonts w:ascii="Arial" w:hAnsi="Arial" w:eastAsia="宋体"/>
          <w:b w:val="0"/>
          <w:color w:val="000000"/>
          <w:sz w:val="24"/>
        </w:rPr>
        <w:t>袖口和领口有绒圈锦边缘，去掉边缘后衣服只剩40.2克。</w:t>
      </w:r>
    </w:p>
    <w:p>
      <w:pPr>
        <w:pStyle w:val="Heading2"/>
        <w:keepNext/>
        <w:spacing w:before="220" w:after="100"/>
      </w:pPr>
      <w:r>
        <w:rPr>
          <w:rFonts w:ascii="Arial" w:hAnsi="Arial" w:eastAsia="黑体"/>
          <w:b/>
          <w:color w:val="000000"/>
          <w:sz w:val="28"/>
        </w:rPr>
        <w:t>纱料</w:t>
      </w:r>
    </w:p>
    <w:p>
      <w:pPr>
        <w:spacing w:line="360" w:lineRule="auto" w:before="0" w:after="0"/>
        <w:jc w:val="both"/>
        <w:ind w:firstLineChars="200" w:firstLine="480"/>
      </w:pPr>
      <w:r>
        <w:rPr>
          <w:rFonts w:ascii="Arial" w:hAnsi="Arial" w:eastAsia="宋体"/>
          <w:b w:val="0"/>
          <w:color w:val="000000"/>
          <w:sz w:val="24"/>
        </w:rPr>
        <w:t>纱料丝极细，一根长900米的丝约1克重。衣服轻薄的原因不是织物孔眼大、空隙多，而是纱料的丝非常细。</w:t>
      </w:r>
    </w:p>
    <w:p>
      <w:pPr>
        <w:pStyle w:val="Heading1"/>
        <w:keepNext/>
        <w:spacing w:before="280" w:after="120"/>
      </w:pPr>
      <w:r>
        <w:rPr>
          <w:rFonts w:ascii="Arial" w:hAnsi="Arial" w:eastAsia="黑体"/>
          <w:b/>
          <w:color w:val="000000"/>
          <w:sz w:val="32"/>
        </w:rPr>
        <w:t>画面内容 / 纹饰释读</w:t>
      </w:r>
    </w:p>
    <w:p>
      <w:pPr>
        <w:pStyle w:val="Heading2"/>
        <w:keepNext/>
        <w:spacing w:before="220" w:after="100"/>
      </w:pPr>
      <w:r>
        <w:rPr>
          <w:rFonts w:ascii="Arial" w:hAnsi="Arial" w:eastAsia="黑体"/>
          <w:b/>
          <w:color w:val="000000"/>
          <w:sz w:val="28"/>
        </w:rPr>
        <w:t>纹饰</w:t>
      </w:r>
    </w:p>
    <w:p>
      <w:pPr>
        <w:spacing w:line="360" w:lineRule="auto" w:before="0" w:after="0"/>
        <w:jc w:val="both"/>
        <w:ind w:firstLineChars="200" w:firstLine="480"/>
      </w:pPr>
      <w:r>
        <w:rPr>
          <w:rFonts w:ascii="Arial" w:hAnsi="Arial" w:eastAsia="宋体"/>
          <w:b w:val="0"/>
          <w:color w:val="000000"/>
          <w:sz w:val="24"/>
        </w:rPr>
        <w:t>资料未说明素纱单衣上的纹饰情况。</w:t>
      </w:r>
    </w:p>
    <w:p>
      <w:pPr>
        <w:pStyle w:val="Heading1"/>
        <w:keepNext/>
        <w:spacing w:before="280" w:after="120"/>
      </w:pPr>
      <w:r>
        <w:rPr>
          <w:rFonts w:ascii="Arial" w:hAnsi="Arial" w:eastAsia="黑体"/>
          <w:b/>
          <w:color w:val="000000"/>
          <w:sz w:val="32"/>
        </w:rPr>
        <w:t>用途与文化背景</w:t>
      </w:r>
    </w:p>
    <w:p>
      <w:pPr>
        <w:spacing w:line="360" w:lineRule="auto" w:before="0" w:after="0"/>
        <w:jc w:val="both"/>
        <w:ind w:firstLineChars="200" w:firstLine="480"/>
      </w:pPr>
      <w:r>
        <w:rPr>
          <w:rFonts w:ascii="Arial" w:hAnsi="Arial" w:eastAsia="宋体"/>
          <w:b w:val="0"/>
          <w:color w:val="000000"/>
          <w:sz w:val="24"/>
        </w:rPr>
        <w:t>如此轻薄飘逸的衣服，古人是如何穿着的呢？多数学者认为它可能穿在锦绣衣服的外面，既可增添其华丽，又可产生朦胧美感，这倒是正好符合了中国人含蓄、内敛的传统审美情趣。但也有学者认为它是当作一种内衣穿着的。</w:t>
      </w:r>
    </w:p>
    <w:p>
      <w:pPr>
        <w:pStyle w:val="Heading1"/>
        <w:keepNext/>
        <w:spacing w:before="280" w:after="120"/>
      </w:pPr>
      <w:r>
        <w:rPr>
          <w:rFonts w:ascii="Arial" w:hAnsi="Arial" w:eastAsia="黑体"/>
          <w:b/>
          <w:color w:val="000000"/>
          <w:sz w:val="32"/>
        </w:rPr>
        <w:t>艺术与历史价值</w:t>
      </w:r>
    </w:p>
    <w:p>
      <w:pPr>
        <w:pStyle w:val="Heading2"/>
        <w:keepNext/>
        <w:spacing w:before="220" w:after="100"/>
      </w:pPr>
      <w:r>
        <w:rPr>
          <w:rFonts w:ascii="Arial" w:hAnsi="Arial" w:eastAsia="黑体"/>
          <w:b/>
          <w:color w:val="000000"/>
          <w:sz w:val="28"/>
        </w:rPr>
        <w:t>纺织工艺价值</w:t>
      </w:r>
    </w:p>
    <w:p>
      <w:pPr>
        <w:spacing w:line="360" w:lineRule="auto" w:before="0" w:after="0"/>
        <w:jc w:val="both"/>
        <w:ind w:firstLineChars="200" w:firstLine="480"/>
      </w:pPr>
      <w:r>
        <w:rPr>
          <w:rFonts w:ascii="Arial" w:hAnsi="Arial" w:eastAsia="宋体"/>
          <w:b w:val="0"/>
          <w:color w:val="000000"/>
          <w:sz w:val="24"/>
        </w:rPr>
        <w:t>一件长128厘米、两袖通长190厘米的衣服仅重49克，去掉袖口和领口的绒圈锦边缘只剩40.2克，纱料丝极细，一根长900米的丝约1克重，代表了汉初养蚕、缫丝、织造工艺的最高水平。</w:t>
      </w:r>
    </w:p>
    <w:p>
      <w:pPr>
        <w:pStyle w:val="Heading2"/>
        <w:keepNext/>
        <w:spacing w:before="220" w:after="100"/>
      </w:pPr>
      <w:r>
        <w:rPr>
          <w:rFonts w:ascii="Arial" w:hAnsi="Arial" w:eastAsia="黑体"/>
          <w:b/>
          <w:color w:val="000000"/>
          <w:sz w:val="28"/>
        </w:rPr>
        <w:t>历史价值</w:t>
      </w:r>
    </w:p>
    <w:p>
      <w:pPr>
        <w:spacing w:line="360" w:lineRule="auto" w:before="0" w:after="0"/>
        <w:jc w:val="both"/>
        <w:ind w:firstLineChars="200" w:firstLine="480"/>
      </w:pPr>
      <w:r>
        <w:rPr>
          <w:rFonts w:ascii="Arial" w:hAnsi="Arial" w:eastAsia="宋体"/>
          <w:b w:val="0"/>
          <w:color w:val="000000"/>
          <w:sz w:val="24"/>
        </w:rPr>
        <w:t>这是迄今世界上现存年代最早、保存最完整、制作工艺最精、最轻薄的一件衣服，是汉代丝织技术的巅峰之作。</w:t>
      </w:r>
    </w:p>
    <w:p>
      <w:pPr>
        <w:pStyle w:val="Heading2"/>
        <w:keepNext/>
        <w:spacing w:before="220" w:after="100"/>
      </w:pPr>
      <w:r>
        <w:rPr>
          <w:rFonts w:ascii="Arial" w:hAnsi="Arial" w:eastAsia="黑体"/>
          <w:b/>
          <w:color w:val="000000"/>
          <w:sz w:val="28"/>
        </w:rPr>
        <w:t>服饰文化价值</w:t>
      </w:r>
    </w:p>
    <w:p>
      <w:pPr>
        <w:spacing w:line="360" w:lineRule="auto" w:before="0" w:after="0"/>
        <w:jc w:val="both"/>
        <w:ind w:firstLineChars="200" w:firstLine="480"/>
      </w:pPr>
      <w:r>
        <w:rPr>
          <w:rFonts w:ascii="Arial" w:hAnsi="Arial" w:eastAsia="宋体"/>
          <w:b w:val="0"/>
          <w:color w:val="000000"/>
          <w:sz w:val="24"/>
        </w:rPr>
        <w:t>围绕这件衣服的穿着方式，多数学者认为它可能穿在锦绣衣服的外面，增添华丽并产生朦胧美感；也有学者认为它是当作内衣穿着，反映了汉代服饰穿用的多样性。</w:t>
      </w:r>
    </w:p>
    <w:p>
      <w:pPr>
        <w:pStyle w:val="Heading2"/>
        <w:keepNext/>
        <w:spacing w:before="220" w:after="100"/>
      </w:pPr>
      <w:r>
        <w:rPr>
          <w:rFonts w:ascii="Arial" w:hAnsi="Arial" w:eastAsia="黑体"/>
          <w:b/>
          <w:color w:val="000000"/>
          <w:sz w:val="28"/>
        </w:rPr>
        <w:t>科技史价值</w:t>
      </w:r>
    </w:p>
    <w:p>
      <w:pPr>
        <w:spacing w:line="360" w:lineRule="auto" w:before="0" w:after="0"/>
        <w:jc w:val="both"/>
        <w:ind w:firstLineChars="200" w:firstLine="480"/>
      </w:pPr>
      <w:r>
        <w:rPr>
          <w:rFonts w:ascii="Arial" w:hAnsi="Arial" w:eastAsia="宋体"/>
          <w:b w:val="0"/>
          <w:color w:val="000000"/>
          <w:sz w:val="24"/>
        </w:rPr>
        <w:t>从蚕种到蚕茧、从缫丝到织造，每一个环节的精益求精，体现了汉代养蚕缫丝织造体系的成熟。</w:t>
      </w:r>
    </w:p>
    <w:p>
      <w:pPr>
        <w:pStyle w:val="Heading1"/>
        <w:keepNext/>
        <w:spacing w:before="280" w:after="120"/>
      </w:pPr>
      <w:r>
        <w:rPr>
          <w:rFonts w:ascii="Arial" w:hAnsi="Arial" w:eastAsia="黑体"/>
          <w:b/>
          <w:color w:val="000000"/>
          <w:sz w:val="32"/>
        </w:rPr>
        <w:t>导览问答</w:t>
      </w:r>
    </w:p>
    <w:p>
      <w:pPr>
        <w:spacing w:line="360" w:lineRule="auto" w:before="120" w:after="0"/>
      </w:pPr>
      <w:r>
        <w:rPr>
          <w:rFonts w:ascii="Arial" w:hAnsi="Arial" w:eastAsia="宋体"/>
          <w:b/>
          <w:color w:val="000000"/>
          <w:sz w:val="24"/>
        </w:rPr>
        <w:t>问：素纱单衣有多轻？</w:t>
      </w:r>
    </w:p>
    <w:p>
      <w:pPr>
        <w:spacing w:line="360" w:lineRule="auto" w:before="0" w:after="0"/>
        <w:jc w:val="both"/>
        <w:ind w:firstLineChars="200" w:firstLine="480"/>
      </w:pPr>
      <w:r>
        <w:rPr>
          <w:rFonts w:ascii="Arial" w:hAnsi="Arial" w:eastAsia="宋体"/>
          <w:b w:val="0"/>
          <w:color w:val="000000"/>
          <w:sz w:val="24"/>
        </w:rPr>
        <w:t>答：衣长128厘米、两袖通长190厘米，重量却只有49克，去掉袖口和领口的绒圈锦边缘只剩40.2克。</w:t>
      </w:r>
    </w:p>
    <w:p>
      <w:pPr>
        <w:spacing w:line="360" w:lineRule="auto" w:before="120" w:after="0"/>
      </w:pPr>
      <w:r>
        <w:rPr>
          <w:rFonts w:ascii="Arial" w:hAnsi="Arial" w:eastAsia="宋体"/>
          <w:b/>
          <w:color w:val="000000"/>
          <w:sz w:val="24"/>
        </w:rPr>
        <w:t>问：“素纱”和“单衣”是什么意思？</w:t>
      </w:r>
    </w:p>
    <w:p>
      <w:pPr>
        <w:spacing w:line="360" w:lineRule="auto" w:before="0" w:after="0"/>
        <w:jc w:val="both"/>
        <w:ind w:firstLineChars="200" w:firstLine="480"/>
      </w:pPr>
      <w:r>
        <w:rPr>
          <w:rFonts w:ascii="Arial" w:hAnsi="Arial" w:eastAsia="宋体"/>
          <w:b w:val="0"/>
          <w:color w:val="000000"/>
          <w:sz w:val="24"/>
        </w:rPr>
        <w:t>答：素纱指没有染色的纱，单衣指没有衬里的衣服。</w:t>
      </w:r>
    </w:p>
    <w:p>
      <w:pPr>
        <w:spacing w:line="360" w:lineRule="auto" w:before="120" w:after="0"/>
      </w:pPr>
      <w:r>
        <w:rPr>
          <w:rFonts w:ascii="Arial" w:hAnsi="Arial" w:eastAsia="宋体"/>
          <w:b/>
          <w:color w:val="000000"/>
          <w:sz w:val="24"/>
        </w:rPr>
        <w:t>问：它为什么这么轻薄？</w:t>
      </w:r>
    </w:p>
    <w:p>
      <w:pPr>
        <w:spacing w:line="360" w:lineRule="auto" w:before="0" w:after="0"/>
        <w:jc w:val="both"/>
        <w:ind w:firstLineChars="200" w:firstLine="480"/>
      </w:pPr>
      <w:r>
        <w:rPr>
          <w:rFonts w:ascii="Arial" w:hAnsi="Arial" w:eastAsia="宋体"/>
          <w:b w:val="0"/>
          <w:color w:val="000000"/>
          <w:sz w:val="24"/>
        </w:rPr>
        <w:t>答：不是因为织物的孔眼大、空隙多，而是纱料的丝非常细，一根长900米的丝约1克重。</w:t>
      </w:r>
    </w:p>
    <w:p>
      <w:pPr>
        <w:spacing w:line="360" w:lineRule="auto" w:before="120" w:after="0"/>
      </w:pPr>
      <w:r>
        <w:rPr>
          <w:rFonts w:ascii="Arial" w:hAnsi="Arial" w:eastAsia="宋体"/>
          <w:b/>
          <w:color w:val="000000"/>
          <w:sz w:val="24"/>
        </w:rPr>
        <w:t>问：古人是怎么穿它的？</w:t>
      </w:r>
    </w:p>
    <w:p>
      <w:pPr>
        <w:spacing w:line="360" w:lineRule="auto" w:before="0" w:after="0"/>
        <w:jc w:val="both"/>
        <w:ind w:firstLineChars="200" w:firstLine="480"/>
      </w:pPr>
      <w:r>
        <w:rPr>
          <w:rFonts w:ascii="Arial" w:hAnsi="Arial" w:eastAsia="宋体"/>
          <w:b w:val="0"/>
          <w:color w:val="000000"/>
          <w:sz w:val="24"/>
        </w:rPr>
        <w:t>答：多数学者认为它可能穿在锦绣衣服的外面，既可增添华丽，又可产生朦胧美感；但也有学者认为它是当作一种内衣穿着的。</w:t>
      </w:r>
    </w:p>
    <w:p>
      <w:pPr>
        <w:spacing w:line="360" w:lineRule="auto" w:before="120" w:after="0"/>
      </w:pPr>
      <w:r>
        <w:rPr>
          <w:rFonts w:ascii="Arial" w:hAnsi="Arial" w:eastAsia="宋体"/>
          <w:b/>
          <w:color w:val="000000"/>
          <w:sz w:val="24"/>
        </w:rPr>
        <w:t>问：这件衣服地位如何？</w:t>
      </w:r>
    </w:p>
    <w:p>
      <w:pPr>
        <w:spacing w:line="360" w:lineRule="auto" w:before="0" w:after="0"/>
        <w:jc w:val="both"/>
        <w:ind w:firstLineChars="200" w:firstLine="480"/>
      </w:pPr>
      <w:r>
        <w:rPr>
          <w:rFonts w:ascii="Arial" w:hAnsi="Arial" w:eastAsia="宋体"/>
          <w:b w:val="0"/>
          <w:color w:val="000000"/>
          <w:sz w:val="24"/>
        </w:rPr>
        <w:t>答：是迄今世界上现存年代最早、保存最完整、制作工艺最精、最轻薄的一件衣服，代表了汉初养蚕、缫丝、织造工艺的最高水平。</w:t>
      </w:r>
    </w:p>
    <w:p>
      <w:pPr>
        <w:pStyle w:val="Heading1"/>
        <w:keepNext/>
        <w:spacing w:before="280" w:after="120"/>
      </w:pPr>
      <w:r>
        <w:rPr>
          <w:rFonts w:ascii="Arial" w:hAnsi="Arial" w:eastAsia="黑体"/>
          <w:b/>
          <w:color w:val="000000"/>
          <w:sz w:val="32"/>
        </w:rPr>
        <w:t>检索关键词</w:t>
      </w:r>
    </w:p>
    <w:p>
      <w:pPr>
        <w:spacing w:line="360" w:lineRule="auto" w:before="0" w:after="0"/>
        <w:jc w:val="both"/>
        <w:ind w:firstLineChars="200" w:firstLine="480"/>
      </w:pPr>
      <w:r>
        <w:rPr>
          <w:rFonts w:ascii="Arial" w:hAnsi="Arial" w:eastAsia="宋体"/>
          <w:b w:val="0"/>
          <w:color w:val="000000"/>
          <w:sz w:val="24"/>
        </w:rPr>
        <w:t>素纱单衣、素纱襌衣、辛追墓、衣长128厘米、49克、40.2克、绒圈锦、蚕丝、汉代丝织、轻薄</w:t>
      </w:r>
    </w:p>
    <w:p>
      <w:pPr>
        <w:pStyle w:val="Heading1"/>
        <w:keepNext/>
        <w:spacing w:before="280" w:after="120"/>
      </w:pPr>
      <w:r>
        <w:rPr>
          <w:rFonts w:ascii="Arial" w:hAnsi="Arial" w:eastAsia="黑体"/>
          <w:b/>
          <w:color w:val="000000"/>
          <w:sz w:val="32"/>
        </w:rPr>
        <w:t>来源信息</w:t>
      </w:r>
    </w:p>
    <w:p>
      <w:pPr>
        <w:pStyle w:val="ListBullet"/>
        <w:spacing w:line="360" w:lineRule="auto" w:before="0" w:after="0"/>
      </w:pPr>
      <w:r>
        <w:rPr>
          <w:rFonts w:ascii="Arial" w:hAnsi="Arial" w:eastAsia="宋体"/>
          <w:b w:val="0"/>
          <w:color w:val="000000"/>
          <w:sz w:val="24"/>
        </w:rPr>
        <w:t>来源名称：湖南省博物馆小程序或馆方正式资料</w:t>
      </w:r>
    </w:p>
    <w:p>
      <w:pPr>
        <w:pStyle w:val="ListBullet"/>
        <w:spacing w:line="360" w:lineRule="auto" w:before="0" w:after="0"/>
      </w:pPr>
      <w:r>
        <w:rPr>
          <w:rFonts w:ascii="Arial" w:hAnsi="Arial" w:eastAsia="宋体"/>
          <w:b w:val="0"/>
          <w:color w:val="000000"/>
          <w:sz w:val="24"/>
        </w:rPr>
        <w:t>页面链接 / 页面 ID：#小程序://湖南省博物馆/ByFGDurPAIc7eJD</w:t>
      </w:r>
    </w:p>
    <w:sectPr w:rsidR="00FC693F" w:rsidRPr="0006063C" w:rsidSect="00034616">
      <w:footerReference w:type="default" r:id="rId9"/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宋体"/>
        <w:b w:val="0"/>
        <w:color w:val="000000"/>
        <w:sz w:val="18"/>
      </w:rP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